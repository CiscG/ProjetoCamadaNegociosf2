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Apêndice — Referências ao Código Implementado</w:t>
      </w:r>
    </w:p>
    <w:p/>
    <w:p>
      <w:r>
        <w:t>&gt; Documento-base para versão Google Docs, DOCX e PDF.</w:t>
      </w:r>
    </w:p>
    <w:p/>
    <w:p>
      <w:pPr>
        <w:pStyle w:val="Heading2"/>
      </w:pPr>
      <w:r>
        <w:t>1) Annotations Customizadas</w:t>
      </w:r>
    </w:p>
    <w:p/>
    <w:p>
      <w:r>
        <w:t>**Status no branch `main`:** não foi identificado o pacote `src/main/java/com/airbnbclone/validator/` nem anotações `@ValidEmail` / `@UniqueEmail`.</w:t>
      </w:r>
    </w:p>
    <w:p/>
    <w:p>
      <w:r>
        <w:t xml:space="preserve">**Referência equivalente implementada (validação de email na camada de serviço):**  </w:t>
      </w:r>
    </w:p>
    <w:p>
      <w:r>
        <w:t xml:space="preserve">Link: https://github.com/CiscG/ProjetoCamadaNegociosf2/blob/main/src/main/java/com/airbnbclone/service/HospedeService.java#L54  </w:t>
      </w:r>
    </w:p>
    <w:p>
      <w:r>
        <w:t>Linha no repositório: `HospedeService.java:54-55`</w:t>
      </w:r>
    </w:p>
    <w:p/>
    <w:p>
      <w:pPr/>
      <w:r>
        <w:rPr>
          <w:rFonts w:ascii="Consolas" w:hAnsi="Consolas"/>
          <w:sz w:val="18"/>
        </w:rPr>
        <w:t>if (usuarioRepository.findByEmail(req.email().trim().toLowerCase()).isPresent())</w:t>
        <w:br/>
        <w:t xml:space="preserve">    throw new IllegalArgumentException("Email ja cadastrado.");</w:t>
      </w:r>
    </w:p>
    <w:p/>
    <w:p>
      <w:r>
        <w:t>**Explicação técnica:** a unicidade de email é validada em runtime por consulta ao repositório antes da persistência do hóspede.</w:t>
      </w:r>
    </w:p>
    <w:p/>
    <w:p>
      <w:r>
        <w:t>---</w:t>
      </w:r>
    </w:p>
    <w:p/>
    <w:p>
      <w:pPr>
        <w:pStyle w:val="Heading2"/>
      </w:pPr>
      <w:r>
        <w:t>2) Reflection API</w:t>
      </w:r>
    </w:p>
    <w:p/>
    <w:p>
      <w:r>
        <w:t>**Status no branch `main`:** não foi identificado o arquivo `src/main/java/com/airbnbclone/util/ValidationUtil.java` e não há uso de `java.lang.reflect` no código atual.</w:t>
      </w:r>
    </w:p>
    <w:p/>
    <w:p>
      <w:r>
        <w:t xml:space="preserve">**Referência de processamento em runtime existente (sem reflection):**  </w:t>
      </w:r>
    </w:p>
    <w:p>
      <w:r>
        <w:t xml:space="preserve">Link: https://github.com/CiscG/ProjetoCamadaNegociosf2/blob/main/src/main/java/com/airbnbclone/service/ReservaService.java#L64  </w:t>
      </w:r>
    </w:p>
    <w:p>
      <w:r>
        <w:t>Linha no repositório: `ReservaService.java:64-71`</w:t>
      </w:r>
    </w:p>
    <w:p/>
    <w:p>
      <w:pPr/>
      <w:r>
        <w:rPr>
          <w:rFonts w:ascii="Consolas" w:hAnsi="Consolas"/>
          <w:sz w:val="18"/>
        </w:rPr>
        <w:t>Query conflictQuery = new Query(</w:t>
        <w:br/>
        <w:t xml:space="preserve">        Criteria.where("propriedade_id").is(req.propriedadeId())</w:t>
        <w:br/>
        <w:t xml:space="preserve">                .and("status").is("confirmada")</w:t>
        <w:br/>
        <w:t xml:space="preserve">                .and("datas.checkin").lt(checkout)</w:t>
        <w:br/>
        <w:t xml:space="preserve">                .and("datas.checkout").gt(checkin)</w:t>
        <w:br/>
        <w:t>);</w:t>
        <w:br/>
        <w:t>if (mongoTemplate.exists(conflictQuery, Reserva.class))</w:t>
        <w:br/>
        <w:t xml:space="preserve">    throw new ConflictException("Esta propriedade ja esta reservada para estas datas.");</w:t>
      </w:r>
    </w:p>
    <w:p/>
    <w:p>
      <w:r>
        <w:t>**Explicação técnica:** a validação dinâmica ocorre por critérios montados em runtime via `MongoTemplate`, sem introspecção reflexiva de campos.</w:t>
      </w:r>
    </w:p>
    <w:p/>
    <w:p>
      <w:r>
        <w:t>---</w:t>
      </w:r>
    </w:p>
    <w:p/>
    <w:p>
      <w:pPr>
        <w:pStyle w:val="Heading2"/>
      </w:pPr>
      <w:r>
        <w:t>3) Collections Framework</w:t>
      </w:r>
    </w:p>
    <w:p/>
    <w:p>
      <w:pPr>
        <w:pStyle w:val="Heading3"/>
      </w:pPr>
      <w:r>
        <w:t>3.1 Entidades (`Usuario`, `Local`/`Propriedade`, `Reserva`)</w:t>
      </w:r>
    </w:p>
    <w:p/>
    <w:p>
      <w:r>
        <w:t xml:space="preserve">**`Usuario.java`**  </w:t>
      </w:r>
    </w:p>
    <w:p>
      <w:r>
        <w:t xml:space="preserve">Link: https://github.com/CiscG/ProjetoCamadaNegociosf2/blob/main/src/main/java/com/airbnbclone/model/Usuario.java#L10  </w:t>
      </w:r>
    </w:p>
    <w:p>
      <w:r>
        <w:t xml:space="preserve">Linha no repositório: `Usuario.java:10-35`  </w:t>
      </w:r>
    </w:p>
    <w:p>
      <w:r>
        <w:t>Uso: entidade persistida e manipulada em coleções de serviço/repositório.</w:t>
      </w:r>
    </w:p>
    <w:p/>
    <w:p>
      <w:r>
        <w:t xml:space="preserve">**`Local.java` (equivalente atual: `Propriedade.java`)**  </w:t>
      </w:r>
    </w:p>
    <w:p>
      <w:r>
        <w:t xml:space="preserve">Link: https://github.com/CiscG/ProjetoCamadaNegociosf2/blob/main/src/main/java/com/airbnbclone/model/Propriedade.java#L21  </w:t>
      </w:r>
    </w:p>
    <w:p>
      <w:r>
        <w:t>Linha no repositório: `Propriedade.java:21`</w:t>
      </w:r>
    </w:p>
    <w:p/>
    <w:p>
      <w:pPr/>
      <w:r>
        <w:rPr>
          <w:rFonts w:ascii="Consolas" w:hAnsi="Consolas"/>
          <w:sz w:val="18"/>
        </w:rPr>
        <w:t>private List&lt;String&gt; comodidades;</w:t>
      </w:r>
    </w:p>
    <w:p/>
    <w:p>
      <w:r>
        <w:t xml:space="preserve">**`Reserva.java`**  </w:t>
      </w:r>
    </w:p>
    <w:p>
      <w:r>
        <w:t xml:space="preserve">Link: https://github.com/CiscG/ProjetoCamadaNegociosf2/blob/main/src/main/java/com/airbnbclone/model/Reserva.java#L10  </w:t>
      </w:r>
    </w:p>
    <w:p>
      <w:r>
        <w:t>Linha no repositório: `Reserva.java:10-40`</w:t>
      </w:r>
    </w:p>
    <w:p/>
    <w:p>
      <w:pPr>
        <w:pStyle w:val="Heading3"/>
      </w:pPr>
      <w:r>
        <w:t>3.2 Uso de `List`, `Set` e `Map` + operações CRUD</w:t>
      </w:r>
    </w:p>
    <w:p/>
    <w:p>
      <w:r>
        <w:t xml:space="preserve">Link: https://github.com/CiscG/ProjetoCamadaNegociosf2/blob/main/src/main/java/com/airbnbclone/service/ReservaService.java#L116  </w:t>
      </w:r>
    </w:p>
    <w:p>
      <w:r>
        <w:t>Linha no repositório: `ReservaService.java:116-124`</w:t>
      </w:r>
    </w:p>
    <w:p/>
    <w:p>
      <w:pPr/>
      <w:r>
        <w:rPr>
          <w:rFonts w:ascii="Consolas" w:hAnsi="Consolas"/>
          <w:sz w:val="18"/>
        </w:rPr>
        <w:t>Set&lt;String&gt; propriedadeIds = reservas.stream()</w:t>
        <w:br/>
        <w:t xml:space="preserve">        .map(Reserva::getPropriedadeId).collect(Collectors.toSet());</w:t>
        <w:br/>
        <w:t>Map&lt;String, Propriedade&gt; propriedadesMap = propriedadeRepository.findAllById(propriedadeIds)</w:t>
        <w:br/>
        <w:t xml:space="preserve">        .stream().collect(Collectors.toMap(Propriedade::getId, p -&gt; p));</w:t>
      </w:r>
    </w:p>
    <w:p/>
    <w:p>
      <w:r>
        <w:t>**Explicação técnica:** `Set` evita duplicidade de IDs, `Map` otimiza busca por chave no mapeamento de respostas, e `List` é usada para retorno/iteração de coleções.</w:t>
      </w:r>
    </w:p>
    <w:p/>
    <w:p>
      <w:r>
        <w:t>---</w:t>
      </w:r>
    </w:p>
    <w:p/>
    <w:p>
      <w:pPr>
        <w:pStyle w:val="Heading2"/>
      </w:pPr>
      <w:r>
        <w:t>4) Streams e Lambdas</w:t>
      </w:r>
    </w:p>
    <w:p/>
    <w:p>
      <w:r>
        <w:t xml:space="preserve">**`filter()` + `map()` + `collect()` (camadas de serviço):**  </w:t>
      </w:r>
    </w:p>
    <w:p>
      <w:r>
        <w:t xml:space="preserve">Link: https://github.com/CiscG/ProjetoCamadaNegociosf2/blob/main/src/main/java/com/airbnbclone/service/HospedeService.java#L44  </w:t>
      </w:r>
    </w:p>
    <w:p>
      <w:r>
        <w:t>Linha no repositório: `HospedeService.java:44-47`</w:t>
      </w:r>
    </w:p>
    <w:p/>
    <w:p>
      <w:pPr/>
      <w:r>
        <w:rPr>
          <w:rFonts w:ascii="Consolas" w:hAnsi="Consolas"/>
          <w:sz w:val="18"/>
        </w:rPr>
        <w:t>return usuarioRepository.findById(id)</w:t>
        <w:br/>
        <w:t xml:space="preserve">        .filter(u -&gt; "hospede".equals(u.getTipo()) || "ambos".equals(u.getTipo()))</w:t>
        <w:br/>
        <w:t xml:space="preserve">        .map(this::toResponse);</w:t>
      </w:r>
    </w:p>
    <w:p/>
    <w:p>
      <w:r>
        <w:t xml:space="preserve">**`map()` + `collect()` em agregação funcional:**  </w:t>
      </w:r>
    </w:p>
    <w:p>
      <w:r>
        <w:t xml:space="preserve">Link: https://github.com/CiscG/ProjetoCamadaNegociosf2/blob/main/src/main/java/com/airbnbclone/service/ReservaService.java#L126  </w:t>
      </w:r>
    </w:p>
    <w:p>
      <w:r>
        <w:t>Linha no repositório: `ReservaService.java:126-130`</w:t>
      </w:r>
    </w:p>
    <w:p/>
    <w:p>
      <w:pPr/>
      <w:r>
        <w:rPr>
          <w:rFonts w:ascii="Consolas" w:hAnsi="Consolas"/>
          <w:sz w:val="18"/>
        </w:rPr>
        <w:t>return reservas.stream().map(r -&gt; {</w:t>
        <w:br/>
        <w:t xml:space="preserve">    Propriedade p = propriedadesMap.get(r.getPropriedadeId());</w:t>
        <w:br/>
        <w:t xml:space="preserve">    PropriedadeResponse propResp = p != null ? propriedadeService.toResponse(p, anfitrioes) : null;</w:t>
        <w:br/>
        <w:t xml:space="preserve">    return toResponse(r, propResp);</w:t>
        <w:br/>
        <w:t>}).collect(Collectors.toList());</w:t>
      </w:r>
    </w:p>
    <w:p/>
    <w:p>
      <w:r>
        <w:t>**Explicação técnica:** as coleções são processadas de forma declarativa, com transformação e filtragem sem loops imperativos explícitos.</w:t>
      </w:r>
    </w:p>
    <w:p/>
    <w:p>
      <w:r>
        <w:t>---</w:t>
      </w:r>
    </w:p>
    <w:p/>
    <w:p>
      <w:pPr>
        <w:pStyle w:val="Heading2"/>
      </w:pPr>
      <w:r>
        <w:t>5) Padrões de Design</w:t>
      </w:r>
    </w:p>
    <w:p/>
    <w:p>
      <w:pPr>
        <w:pStyle w:val="Heading3"/>
      </w:pPr>
      <w:r>
        <w:t>5.1 Repository Pattern</w:t>
      </w:r>
    </w:p>
    <w:p>
      <w:r>
        <w:t xml:space="preserve">- `UsuarioRepository.java`: https://github.com/CiscG/ProjetoCamadaNegociosf2/blob/main/src/main/java/com/airbnbclone/repository/UsuarioRepository.java#L8  </w:t>
      </w:r>
    </w:p>
    <w:p>
      <w:r>
        <w:t xml:space="preserve">- `ReservaRepository.java`: https://github.com/CiscG/ProjetoCamadaNegociosf2/blob/main/src/main/java/com/airbnbclone/repository/ReservaRepository.java#L1  </w:t>
      </w:r>
    </w:p>
    <w:p>
      <w:r>
        <w:t>- `PropriedadeRepository.java`: https://github.com/CiscG/ProjetoCamadaNegociosf2/blob/main/src/main/java/com/airbnbclone/repository/PropriedadeRepository.java#L1</w:t>
      </w:r>
    </w:p>
    <w:p/>
    <w:p>
      <w:pPr>
        <w:pStyle w:val="Heading3"/>
      </w:pPr>
      <w:r>
        <w:t>5.2 Service Layer</w:t>
      </w:r>
    </w:p>
    <w:p>
      <w:r>
        <w:t xml:space="preserve">- `UsuarioService.java`: https://github.com/CiscG/ProjetoCamadaNegociosf2/blob/main/src/main/java/com/airbnbclone/service/UsuarioService.java#L11  </w:t>
      </w:r>
    </w:p>
    <w:p>
      <w:r>
        <w:t xml:space="preserve">- `ReservaService.java`: https://github.com/CiscG/ProjetoCamadaNegociosf2/blob/main/src/main/java/com/airbnbclone/service/ReservaService.java#L28  </w:t>
      </w:r>
    </w:p>
    <w:p>
      <w:r>
        <w:t>- `PropriedadeService.java`: https://github.com/CiscG/ProjetoCamadaNegociosf2/blob/main/src/main/java/com/airbnbclone/service/PropriedadeService.java#L22</w:t>
      </w:r>
    </w:p>
    <w:p/>
    <w:p>
      <w:pPr>
        <w:pStyle w:val="Heading3"/>
      </w:pPr>
      <w:r>
        <w:t>5.3 DTO Pattern</w:t>
      </w:r>
    </w:p>
    <w:p>
      <w:r>
        <w:t xml:space="preserve">- `ReservaResponse.java`: https://github.com/CiscG/ProjetoCamadaNegociosf2/blob/main/src/main/java/com/airbnbclone/dto/ReservaResponse.java#L3  </w:t>
      </w:r>
    </w:p>
    <w:p>
      <w:r>
        <w:t xml:space="preserve">- `HospedeRequest.java`: https://github.com/CiscG/ProjetoCamadaNegociosf2/blob/main/src/main/java/com/airbnbclone/dto/HospedeRequest.java#L1  </w:t>
      </w:r>
    </w:p>
    <w:p>
      <w:r>
        <w:t>- `PropriedadeResponse.java`: https://github.com/CiscG/ProjetoCamadaNegociosf2/blob/main/src/main/java/com/airbnbclone/dto/PropriedadeResponse.java#L1</w:t>
      </w:r>
    </w:p>
    <w:p/>
    <w:p>
      <w:r>
        <w:t>**Explicação técnica:** o backend está segmentado em camadas Controller → Service → Repository, com DTOs para contrato de entrada/saída da API.</w:t>
      </w:r>
    </w:p>
    <w:p/>
    <w:p>
      <w:r>
        <w:t>---</w:t>
      </w:r>
    </w:p>
    <w:p/>
    <w:p>
      <w:pPr>
        <w:pStyle w:val="Heading2"/>
      </w:pPr>
      <w:r>
        <w:t>6) Tratamento de Exceções</w:t>
      </w:r>
    </w:p>
    <w:p/>
    <w:p>
      <w:r>
        <w:t xml:space="preserve">**Handler global:**  </w:t>
      </w:r>
    </w:p>
    <w:p>
      <w:r>
        <w:t xml:space="preserve">Link: https://github.com/CiscG/ProjetoCamadaNegociosf2/blob/main/src/main/java/com/airbnbclone/controller/GlobalExceptionHandler.java#L10  </w:t>
      </w:r>
    </w:p>
    <w:p>
      <w:r>
        <w:t>Linha no repositório: `GlobalExceptionHandler.java:10-26`</w:t>
      </w:r>
    </w:p>
    <w:p/>
    <w:p>
      <w:pPr/>
      <w:r>
        <w:rPr>
          <w:rFonts w:ascii="Consolas" w:hAnsi="Consolas"/>
          <w:sz w:val="18"/>
        </w:rPr>
        <w:t>@ExceptionHandler(ConflictException.class)</w:t>
        <w:br/>
        <w:t>public ResponseEntity&lt;?&gt; handleConflict(ConflictException e) {</w:t>
        <w:br/>
        <w:t xml:space="preserve">    return ResponseEntity.status(409).body(Map.of("erro", e.getMessage()));</w:t>
        <w:br/>
        <w:t>}</w:t>
      </w:r>
    </w:p>
    <w:p/>
    <w:p>
      <w:r>
        <w:t xml:space="preserve">**Custom exception implementada:**  </w:t>
      </w:r>
    </w:p>
    <w:p>
      <w:r>
        <w:t xml:space="preserve">Link: https://github.com/CiscG/ProjetoCamadaNegociosf2/blob/main/src/main/java/com/airbnbclone/service/ConflictException.java#L3  </w:t>
      </w:r>
    </w:p>
    <w:p>
      <w:r>
        <w:t>Linha no repositório: `ConflictException.java:3-6`</w:t>
      </w:r>
    </w:p>
    <w:p/>
    <w:p>
      <w:r>
        <w:t xml:space="preserve">**Logging (módulo `travelagency`):**  </w:t>
      </w:r>
    </w:p>
    <w:p>
      <w:r>
        <w:t xml:space="preserve">Link: https://github.com/CiscG/ProjetoCamadaNegociosf2/blob/main/src/main/java/com/travelagency/service/ViagemService.java#L57  </w:t>
      </w:r>
    </w:p>
    <w:p>
      <w:r>
        <w:t>Linha no repositório: `ViagemService.java:57-65`</w:t>
      </w:r>
    </w:p>
    <w:p/>
    <w:p>
      <w:pPr/>
      <w:r>
        <w:rPr>
          <w:rFonts w:ascii="Consolas" w:hAnsi="Consolas"/>
          <w:sz w:val="18"/>
        </w:rPr>
        <w:t>} catch (ViagemNotFoundException e) {</w:t>
        <w:br/>
        <w:t xml:space="preserve">    logger.error("Erro - Viagem não encontrada: " + e.getMessage());</w:t>
        <w:br/>
        <w:t xml:space="preserve">    throw e;</w:t>
        <w:br/>
        <w:t>} finally {</w:t>
        <w:br/>
        <w:t xml:space="preserve">    logger.info("Finalizada busca de viagem com ID: " + id);</w:t>
        <w:br/>
        <w:t>}</w:t>
      </w:r>
    </w:p>
    <w:p/>
    <w:p>
      <w:r>
        <w:t>**Observação de nomenclatura:** no branch atual, as classes `EmailJaExisteException` e `ReservaConflictException` não foram identificadas; o equivalente funcional é `ConflictException`.</w:t>
      </w:r>
    </w:p>
    <w:p/>
    <w:p>
      <w:r>
        <w:t>---</w:t>
      </w:r>
    </w:p>
    <w:p/>
    <w:p>
      <w:pPr>
        <w:pStyle w:val="Heading2"/>
      </w:pPr>
      <w:r>
        <w:t>7) Serialização JSON</w:t>
      </w:r>
    </w:p>
    <w:p/>
    <w:p>
      <w:r>
        <w:t>**Status no branch `main`:** não há uso explícito de `@JsonProperty` / `@JsonIgnore` nas models atuais.</w:t>
      </w:r>
    </w:p>
    <w:p/>
    <w:p>
      <w:r>
        <w:t xml:space="preserve">**Configuração Jackson:**  </w:t>
      </w:r>
    </w:p>
    <w:p>
      <w:r>
        <w:t xml:space="preserve">Link: https://github.com/CiscG/ProjetoCamadaNegociosf2/blob/main/src/main/resources/application.properties#L5  </w:t>
      </w:r>
    </w:p>
    <w:p>
      <w:r>
        <w:t>Linha no repositório: `application.properties:5`</w:t>
      </w:r>
    </w:p>
    <w:p/>
    <w:p>
      <w:pPr/>
      <w:r>
        <w:rPr>
          <w:rFonts w:ascii="Consolas" w:hAnsi="Consolas"/>
          <w:sz w:val="18"/>
        </w:rPr>
        <w:t>spring.jackson.property-naming-strategy=SNAKE_CASE</w:t>
      </w:r>
    </w:p>
    <w:p/>
    <w:p>
      <w:r>
        <w:t xml:space="preserve">**Serialização/desserialização via DTO + `@RequestBody`:**  </w:t>
      </w:r>
    </w:p>
    <w:p>
      <w:r>
        <w:t xml:space="preserve">Link: https://github.com/CiscG/ProjetoCamadaNegociosf2/blob/main/src/main/java/com/airbnbclone/controller/ReservaController.java#L31  </w:t>
      </w:r>
    </w:p>
    <w:p>
      <w:r>
        <w:t>Linha no repositório: `ReservaController.java:31-38`</w:t>
      </w:r>
    </w:p>
    <w:p/>
    <w:p>
      <w:pPr/>
      <w:r>
        <w:rPr>
          <w:rFonts w:ascii="Consolas" w:hAnsi="Consolas"/>
          <w:sz w:val="18"/>
        </w:rPr>
        <w:t>@PostMapping("/reservas")</w:t>
        <w:br/>
        <w:t>public ResponseEntity&lt;?&gt; criar(@RequestBody ReservaRequest req) {</w:t>
        <w:br/>
        <w:t xml:space="preserve">    ReservaResponse reserva = reservaService.criar(req);</w:t>
        <w:br/>
        <w:t xml:space="preserve">    return ResponseEntity.status(201).body(Map.of("mensagem", "Reserva confirmada!", "reserva", reserva));</w:t>
        <w:br/>
        <w:t>}</w:t>
      </w:r>
    </w:p>
    <w:p/>
    <w:p>
      <w:r>
        <w:t>**Explicação técnica:** o Spring/Jackson serializa records DTO nas respostas e desserializa JSON de entrada em objetos de requisição.</w:t>
      </w:r>
    </w:p>
    <w:p/>
    <w:p>
      <w:r>
        <w:t>---</w:t>
      </w:r>
    </w:p>
    <w:p/>
    <w:p>
      <w:pPr>
        <w:pStyle w:val="Heading2"/>
      </w:pPr>
      <w:r>
        <w:t>8) Arquivo de Configuração</w:t>
      </w:r>
    </w:p>
    <w:p/>
    <w:p>
      <w:r>
        <w:t xml:space="preserve">**Arquivo:** `src/main/resources/application.properties`  </w:t>
      </w:r>
    </w:p>
    <w:p>
      <w:r>
        <w:t xml:space="preserve">Link: https://github.com/CiscG/ProjetoCamadaNegociosf2/blob/main/src/main/resources/application.properties#L1  </w:t>
      </w:r>
    </w:p>
    <w:p>
      <w:r>
        <w:t>Linha no repositório: `application.properties:1-7`</w:t>
      </w:r>
    </w:p>
    <w:p/>
    <w:p>
      <w:pPr/>
      <w:r>
        <w:rPr>
          <w:rFonts w:ascii="Consolas" w:hAnsi="Consolas"/>
          <w:sz w:val="18"/>
        </w:rPr>
        <w:t>spring.application.name=airbnb-clone</w:t>
        <w:br/>
        <w:t>spring.data.mongodb.uri=${MONGO_URI:mongodb://host.docker.internal:27017/airbnb_clone}</w:t>
        <w:br/>
        <w:t>server.port=5000</w:t>
        <w:br/>
        <w:t>spring.web.resources.static-locations=file:FrontEnd/dist/</w:t>
        <w:br/>
        <w:t>spring.jackson.property-naming-strategy=SNAKE_CASE</w:t>
        <w:br/>
        <w:t>logging.level.root=WARN</w:t>
        <w:br/>
        <w:t>logging.level.com.airbnbclone=INFO</w:t>
      </w:r>
    </w:p>
    <w:p/>
    <w:p>
      <w:r>
        <w:t>**Explicação técnica:** o arquivo centraliza nome da aplicação, URI do MongoDB, porta HTTP, entrega de assets do frontend, estratégia de serialização JSON e nível de logs.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